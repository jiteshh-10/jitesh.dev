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08A2" w14:textId="77777777" w:rsidR="000A0B2B" w:rsidRPr="002152D6" w:rsidRDefault="00000000">
      <w:pPr>
        <w:spacing w:after="20"/>
        <w:jc w:val="center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36"/>
        </w:rPr>
        <w:t>JITESH SEN</w:t>
      </w:r>
    </w:p>
    <w:p w14:paraId="675FF595" w14:textId="77777777" w:rsidR="000A0B2B" w:rsidRPr="002152D6" w:rsidRDefault="00000000">
      <w:pPr>
        <w:spacing w:after="20"/>
        <w:jc w:val="center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  <w:sz w:val="23"/>
        </w:rPr>
        <w:t>Java Full Stack Developer | Java 17 | Spring Boot | REST APIs | React</w:t>
      </w:r>
    </w:p>
    <w:p w14:paraId="675D40F3" w14:textId="77777777" w:rsidR="000A0B2B" w:rsidRPr="002152D6" w:rsidRDefault="00000000">
      <w:pPr>
        <w:spacing w:after="20"/>
        <w:jc w:val="center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Bhopal, M.P. | +91 6261675893 | jiteshsen2002@gmail.com</w:t>
      </w:r>
    </w:p>
    <w:p w14:paraId="7F9192B9" w14:textId="4D1DCC1E" w:rsidR="000A0B2B" w:rsidRPr="002152D6" w:rsidRDefault="00000000">
      <w:pPr>
        <w:spacing w:after="40"/>
        <w:jc w:val="center"/>
        <w:rPr>
          <w:rFonts w:ascii="Times New Roman" w:hAnsi="Times New Roman" w:cs="Times New Roman"/>
        </w:rPr>
      </w:pPr>
      <w:hyperlink r:id="rId6">
        <w:r w:rsidRPr="002152D6">
          <w:rPr>
            <w:rFonts w:ascii="Times New Roman" w:hAnsi="Times New Roman" w:cs="Times New Roman"/>
            <w:color w:val="055FCC"/>
            <w:u w:val="single"/>
          </w:rPr>
          <w:t>GitHub</w:t>
        </w:r>
      </w:hyperlink>
      <w:r w:rsidRPr="002152D6">
        <w:rPr>
          <w:rFonts w:ascii="Times New Roman" w:hAnsi="Times New Roman" w:cs="Times New Roman"/>
          <w:color w:val="000000"/>
        </w:rPr>
        <w:t xml:space="preserve"> | </w:t>
      </w:r>
      <w:hyperlink r:id="rId7">
        <w:r w:rsidRPr="002152D6">
          <w:rPr>
            <w:rFonts w:ascii="Times New Roman" w:hAnsi="Times New Roman" w:cs="Times New Roman"/>
            <w:color w:val="055FCC"/>
            <w:u w:val="single"/>
          </w:rPr>
          <w:t>LinkedIn</w:t>
        </w:r>
      </w:hyperlink>
      <w:r w:rsidRPr="002152D6">
        <w:rPr>
          <w:rFonts w:ascii="Times New Roman" w:hAnsi="Times New Roman" w:cs="Times New Roman"/>
          <w:color w:val="000000"/>
        </w:rPr>
        <w:t xml:space="preserve"> | </w:t>
      </w:r>
      <w:hyperlink r:id="rId8">
        <w:r w:rsidRPr="002152D6">
          <w:rPr>
            <w:rFonts w:ascii="Times New Roman" w:hAnsi="Times New Roman" w:cs="Times New Roman"/>
            <w:color w:val="055FCC"/>
            <w:u w:val="single"/>
          </w:rPr>
          <w:t>LeetCode</w:t>
        </w:r>
      </w:hyperlink>
      <w:r w:rsidRPr="002152D6">
        <w:rPr>
          <w:rFonts w:ascii="Times New Roman" w:hAnsi="Times New Roman" w:cs="Times New Roman"/>
          <w:color w:val="000000"/>
        </w:rPr>
        <w:t xml:space="preserve"> </w:t>
      </w:r>
      <w:r w:rsidR="00DF1807">
        <w:rPr>
          <w:rFonts w:ascii="Times New Roman" w:hAnsi="Times New Roman" w:cs="Times New Roman"/>
          <w:color w:val="000000"/>
        </w:rPr>
        <w:t xml:space="preserve">| </w:t>
      </w:r>
      <w:hyperlink r:id="rId9" w:history="1">
        <w:r w:rsidR="00DF1807" w:rsidRPr="00DF1807">
          <w:rPr>
            <w:rStyle w:val="Hyperlink"/>
            <w:rFonts w:ascii="Times New Roman" w:hAnsi="Times New Roman" w:cs="Times New Roman"/>
          </w:rPr>
          <w:t>Cloute.in</w:t>
        </w:r>
      </w:hyperlink>
    </w:p>
    <w:p w14:paraId="0EB6CB5B" w14:textId="77777777" w:rsidR="000A0B2B" w:rsidRPr="002152D6" w:rsidRDefault="00000000">
      <w:pPr>
        <w:keepNext/>
        <w:pBdr>
          <w:bottom w:val="single" w:sz="6" w:space="1" w:color="1F3B6A"/>
        </w:pBdr>
        <w:spacing w:before="60" w:after="4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22"/>
        </w:rPr>
        <w:t>PROFESSIONAL SUMMARY</w:t>
      </w:r>
    </w:p>
    <w:p w14:paraId="15A41730" w14:textId="10E8D44E" w:rsidR="000A0B2B" w:rsidRPr="002152D6" w:rsidRDefault="00000000" w:rsidP="002152D6">
      <w:pPr>
        <w:spacing w:after="30"/>
        <w:jc w:val="both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Java Full Stack Developer and 2026 CSE graduate with enterprise internship experience delivering five capital-markets modules on Java 17 and Spring Boot, and helping decompose a monolith into six Spring Cloud microservices. Strong in Core Java/OOP, RESTful APIs, Spring Security/JWT, JPA/Hibernate, SQL, JUnit/Mockito, Maven and Git, with React UI development and Docker</w:t>
      </w:r>
      <w:r w:rsidR="00DF1807">
        <w:rPr>
          <w:rFonts w:ascii="Times New Roman" w:hAnsi="Times New Roman" w:cs="Times New Roman"/>
          <w:color w:val="000000"/>
        </w:rPr>
        <w:t xml:space="preserve"> &amp; Kubernetes</w:t>
      </w:r>
      <w:r w:rsidRPr="002152D6">
        <w:rPr>
          <w:rFonts w:ascii="Times New Roman" w:hAnsi="Times New Roman" w:cs="Times New Roman"/>
          <w:color w:val="000000"/>
        </w:rPr>
        <w:t xml:space="preserve"> exposure. Experienced in requirements discussions, estimation, peer code reviews, design reviews and Agile delivery.</w:t>
      </w:r>
    </w:p>
    <w:p w14:paraId="531A3798" w14:textId="77777777" w:rsidR="000A0B2B" w:rsidRPr="002152D6" w:rsidRDefault="00000000">
      <w:pPr>
        <w:keepNext/>
        <w:pBdr>
          <w:bottom w:val="single" w:sz="6" w:space="1" w:color="1F3B6A"/>
        </w:pBdr>
        <w:spacing w:before="60" w:after="4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22"/>
        </w:rPr>
        <w:t>TECHNICAL SKILLS</w:t>
      </w:r>
    </w:p>
    <w:p w14:paraId="2FD3B409" w14:textId="77777777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Core Java: </w:t>
      </w:r>
      <w:r w:rsidRPr="002152D6">
        <w:rPr>
          <w:rFonts w:ascii="Times New Roman" w:hAnsi="Times New Roman" w:cs="Times New Roman"/>
          <w:color w:val="000000"/>
        </w:rPr>
        <w:t>Java 17, Java 8+ features (Streams, Lambdas, Optional), OOP, SOLID, Design Patterns (Factory, Builder, Singleton, Strategy), Dependency Injection</w:t>
      </w:r>
    </w:p>
    <w:p w14:paraId="67AE93BC" w14:textId="77777777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Spring / Backend: </w:t>
      </w:r>
      <w:r w:rsidRPr="002152D6">
        <w:rPr>
          <w:rFonts w:ascii="Times New Roman" w:hAnsi="Times New Roman" w:cs="Times New Roman"/>
          <w:color w:val="000000"/>
        </w:rPr>
        <w:t>Spring Boot, Spring MVC, Spring Cloud (API Gateway, Eureka, Config Server, OpenFeign), Spring Security, RESTful APIs, Microservices</w:t>
      </w:r>
    </w:p>
    <w:p w14:paraId="2F6684AA" w14:textId="77777777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Security: </w:t>
      </w:r>
      <w:r w:rsidRPr="002152D6">
        <w:rPr>
          <w:rFonts w:ascii="Times New Roman" w:hAnsi="Times New Roman" w:cs="Times New Roman"/>
          <w:color w:val="000000"/>
        </w:rPr>
        <w:t>JWT, stateless authentication, Role-Based Access Control (RBAC), token-expiry handling</w:t>
      </w:r>
    </w:p>
    <w:p w14:paraId="0AFC40C8" w14:textId="77777777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Data / ORM: </w:t>
      </w:r>
      <w:r w:rsidRPr="002152D6">
        <w:rPr>
          <w:rFonts w:ascii="Times New Roman" w:hAnsi="Times New Roman" w:cs="Times New Roman"/>
          <w:color w:val="000000"/>
        </w:rPr>
        <w:t>Relational Databases, MySQL, SQL, JPA 2, Spring Data JPA, Hibernate ORM, MongoDB</w:t>
      </w:r>
    </w:p>
    <w:p w14:paraId="0A4DF607" w14:textId="0386D3C8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Frontend: </w:t>
      </w:r>
      <w:r w:rsidRPr="002152D6">
        <w:rPr>
          <w:rFonts w:ascii="Times New Roman" w:hAnsi="Times New Roman" w:cs="Times New Roman"/>
          <w:color w:val="000000"/>
        </w:rPr>
        <w:t>React, HTML5, CSS3, Bootstrap 5</w:t>
      </w:r>
      <w:r w:rsidR="002152D6">
        <w:rPr>
          <w:rFonts w:ascii="Times New Roman" w:hAnsi="Times New Roman" w:cs="Times New Roman"/>
          <w:color w:val="000000"/>
        </w:rPr>
        <w:t>, JavaScript</w:t>
      </w:r>
    </w:p>
    <w:p w14:paraId="6BE414F3" w14:textId="77777777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Testing / Quality: </w:t>
      </w:r>
      <w:r w:rsidRPr="002152D6">
        <w:rPr>
          <w:rFonts w:ascii="Times New Roman" w:hAnsi="Times New Roman" w:cs="Times New Roman"/>
          <w:color w:val="000000"/>
        </w:rPr>
        <w:t>JUnit 5, Mockito, unit testing, integration testing, JaCoCo, SonarQube, PMD, Checkstyle, SpotBugs</w:t>
      </w:r>
    </w:p>
    <w:p w14:paraId="2804A723" w14:textId="6CBA608E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Build / DevOps: </w:t>
      </w:r>
      <w:r w:rsidRPr="002152D6">
        <w:rPr>
          <w:rFonts w:ascii="Times New Roman" w:hAnsi="Times New Roman" w:cs="Times New Roman"/>
          <w:color w:val="000000"/>
        </w:rPr>
        <w:t xml:space="preserve">Maven, Git, GitHub, Docker, </w:t>
      </w:r>
      <w:r w:rsidR="002152D6">
        <w:rPr>
          <w:rFonts w:ascii="Times New Roman" w:hAnsi="Times New Roman" w:cs="Times New Roman"/>
          <w:color w:val="000000"/>
        </w:rPr>
        <w:t xml:space="preserve">Kubernetes, </w:t>
      </w:r>
      <w:r w:rsidRPr="002152D6">
        <w:rPr>
          <w:rFonts w:ascii="Times New Roman" w:hAnsi="Times New Roman" w:cs="Times New Roman"/>
          <w:color w:val="000000"/>
        </w:rPr>
        <w:t>AWS (foundational), SLF4J, Logback, Log4J2</w:t>
      </w:r>
      <w:r w:rsidR="00DF1807">
        <w:rPr>
          <w:rFonts w:ascii="Times New Roman" w:hAnsi="Times New Roman" w:cs="Times New Roman"/>
          <w:color w:val="000000"/>
        </w:rPr>
        <w:t xml:space="preserve">, Railway, </w:t>
      </w:r>
      <w:proofErr w:type="spellStart"/>
      <w:r w:rsidR="00DF1807">
        <w:rPr>
          <w:rFonts w:ascii="Times New Roman" w:hAnsi="Times New Roman" w:cs="Times New Roman"/>
          <w:color w:val="000000"/>
        </w:rPr>
        <w:t>Vercel</w:t>
      </w:r>
      <w:proofErr w:type="spellEnd"/>
    </w:p>
    <w:p w14:paraId="558CC31A" w14:textId="77777777" w:rsidR="000A0B2B" w:rsidRPr="002152D6" w:rsidRDefault="00000000" w:rsidP="002152D6">
      <w:pPr>
        <w:spacing w:after="4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 xml:space="preserve">Delivery: </w:t>
      </w:r>
      <w:r w:rsidRPr="002152D6">
        <w:rPr>
          <w:rFonts w:ascii="Times New Roman" w:hAnsi="Times New Roman" w:cs="Times New Roman"/>
          <w:color w:val="000000"/>
        </w:rPr>
        <w:t>Requirements analysis, estimation, client communication, peer code reviews, design reviews, Agile Scrum, UML, Postman</w:t>
      </w:r>
    </w:p>
    <w:p w14:paraId="1425B109" w14:textId="77777777" w:rsidR="000A0B2B" w:rsidRPr="002152D6" w:rsidRDefault="00000000">
      <w:pPr>
        <w:keepNext/>
        <w:pBdr>
          <w:bottom w:val="single" w:sz="6" w:space="1" w:color="1F3B6A"/>
        </w:pBdr>
        <w:spacing w:before="60" w:after="4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22"/>
        </w:rPr>
        <w:t>EXPERIENCE</w:t>
      </w:r>
    </w:p>
    <w:p w14:paraId="05057207" w14:textId="77777777" w:rsidR="000A0B2B" w:rsidRPr="002152D6" w:rsidRDefault="00000000">
      <w:pPr>
        <w:keepNext/>
        <w:tabs>
          <w:tab w:val="right" w:pos="10973"/>
        </w:tabs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  <w:sz w:val="19"/>
        </w:rPr>
        <w:t>Cognizant Technology Solutions - GenC Intern, ADM Java</w:t>
      </w:r>
      <w:r w:rsidRPr="002152D6">
        <w:rPr>
          <w:rFonts w:ascii="Times New Roman" w:hAnsi="Times New Roman" w:cs="Times New Roman"/>
          <w:color w:val="000000"/>
          <w:sz w:val="19"/>
        </w:rPr>
        <w:tab/>
      </w:r>
      <w:r w:rsidRPr="002152D6">
        <w:rPr>
          <w:rFonts w:ascii="Times New Roman" w:hAnsi="Times New Roman" w:cs="Times New Roman"/>
          <w:b/>
          <w:color w:val="000000"/>
          <w:sz w:val="19"/>
        </w:rPr>
        <w:t>Apr 2026 - Jul 2026</w:t>
      </w:r>
    </w:p>
    <w:p w14:paraId="3CF41C28" w14:textId="77777777" w:rsidR="000A0B2B" w:rsidRPr="002152D6" w:rsidRDefault="00000000">
      <w:pPr>
        <w:keepNext/>
        <w:spacing w:after="12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i/>
          <w:color w:val="000000"/>
        </w:rPr>
        <w:t>IPTEMS - enterprise capital markets and trade execution platform | 5-developer Agile team</w:t>
      </w:r>
    </w:p>
    <w:p w14:paraId="7BE90B69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Delivered five core modules - client onboarding, portfolio management, trade execution, settlement and analytics - and built secured RESTful APIs using Java 17, Spring Boot, Spring Data JPA and Spring Security.</w:t>
      </w:r>
    </w:p>
    <w:p w14:paraId="3667B607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Helped re-architect the monolith into six Spring Cloud microservices using API Gateway, Eureka, Config Server and OpenFeign; implemented JWT authentication and RBAC.</w:t>
      </w:r>
    </w:p>
    <w:p w14:paraId="43BF0030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Wrote JUnit 5 and Mockito unit/integration tests and reached 80%+ coverage; integrated PMD, Checkstyle, SpotBugs and JaCoCo into the Maven build for SonarQube quality gates.</w:t>
      </w:r>
    </w:p>
    <w:p w14:paraId="3550D058" w14:textId="77777777" w:rsidR="00DF1807" w:rsidRDefault="00000000" w:rsidP="00DF1807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 xml:space="preserve">Participated in peer code reviews, design reviews and UML-based module design; contributed to sprint planning, stand-ups and retrospectives using </w:t>
      </w:r>
      <w:r w:rsidRPr="00DF1807">
        <w:rPr>
          <w:rFonts w:ascii="Times New Roman" w:hAnsi="Times New Roman" w:cs="Times New Roman"/>
          <w:color w:val="000000"/>
        </w:rPr>
        <w:t>Git in a cross-functional team.</w:t>
      </w:r>
    </w:p>
    <w:p w14:paraId="4588DE54" w14:textId="24B455EB" w:rsidR="00DF1807" w:rsidRPr="00DF1807" w:rsidRDefault="00DF1807" w:rsidP="00DF1807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DF1807">
        <w:t xml:space="preserve">Leveraged </w:t>
      </w:r>
      <w:r w:rsidRPr="00DF1807">
        <w:rPr>
          <w:rStyle w:val="Strong"/>
          <w:rFonts w:ascii="Times New Roman" w:hAnsi="Times New Roman" w:cs="Times New Roman"/>
        </w:rPr>
        <w:t>GitHub Copilot and Generative AI practices</w:t>
      </w:r>
      <w:r w:rsidRPr="00DF1807">
        <w:t xml:space="preserve"> for code generation, test creation, documentation and development productivity within engineering workflows.</w:t>
      </w:r>
    </w:p>
    <w:p w14:paraId="24FB12C1" w14:textId="77777777" w:rsidR="00DF1807" w:rsidRPr="00DF1807" w:rsidRDefault="00DF1807" w:rsidP="00DF1807">
      <w:pPr>
        <w:pStyle w:val="ListBullet"/>
        <w:keepLines/>
        <w:numPr>
          <w:ilvl w:val="0"/>
          <w:numId w:val="0"/>
        </w:numPr>
        <w:spacing w:after="16"/>
        <w:ind w:left="259"/>
        <w:rPr>
          <w:rFonts w:ascii="Times New Roman" w:hAnsi="Times New Roman" w:cs="Times New Roman"/>
        </w:rPr>
      </w:pPr>
    </w:p>
    <w:p w14:paraId="1CC22DF2" w14:textId="4F0B4DDB" w:rsidR="000A0B2B" w:rsidRPr="002152D6" w:rsidRDefault="00000000">
      <w:pPr>
        <w:keepNext/>
        <w:tabs>
          <w:tab w:val="right" w:pos="10973"/>
        </w:tabs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  <w:sz w:val="19"/>
        </w:rPr>
        <w:t>Cloute (Freelance Software Studio) - Software Developer</w:t>
      </w:r>
      <w:r w:rsidR="00DF1807">
        <w:rPr>
          <w:rFonts w:ascii="Times New Roman" w:hAnsi="Times New Roman" w:cs="Times New Roman"/>
          <w:b/>
          <w:color w:val="000000"/>
          <w:sz w:val="19"/>
        </w:rPr>
        <w:t xml:space="preserve"> </w:t>
      </w:r>
      <w:r w:rsidR="00DF1807" w:rsidRPr="002152D6">
        <w:rPr>
          <w:rFonts w:ascii="Times New Roman" w:hAnsi="Times New Roman" w:cs="Times New Roman"/>
          <w:b/>
          <w:bCs/>
          <w:lang w:val="en-IN"/>
        </w:rPr>
        <w:t>| Technology Lead</w:t>
      </w:r>
      <w:r w:rsidR="00DF1807"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</w:t>
      </w:r>
      <w:r w:rsidRPr="002152D6">
        <w:rPr>
          <w:rFonts w:ascii="Times New Roman" w:hAnsi="Times New Roman" w:cs="Times New Roman"/>
          <w:color w:val="000000"/>
          <w:sz w:val="19"/>
        </w:rPr>
        <w:tab/>
      </w:r>
      <w:r w:rsidRPr="002152D6">
        <w:rPr>
          <w:rFonts w:ascii="Times New Roman" w:hAnsi="Times New Roman" w:cs="Times New Roman"/>
          <w:b/>
          <w:color w:val="000000"/>
          <w:sz w:val="19"/>
        </w:rPr>
        <w:t>Ongoing</w:t>
      </w:r>
    </w:p>
    <w:p w14:paraId="07D0B824" w14:textId="77777777" w:rsidR="00DF1807" w:rsidRPr="00DF1807" w:rsidRDefault="00DF1807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DF1807">
        <w:rPr>
          <w:rFonts w:ascii="Times New Roman" w:hAnsi="Times New Roman" w:cs="Times New Roman"/>
          <w:color w:val="000000"/>
        </w:rPr>
        <w:t>Lead client projects across requirements, estimation, development and delivery.</w:t>
      </w:r>
      <w:r w:rsidRPr="00DF1807">
        <w:rPr>
          <w:rFonts w:ascii="Times New Roman" w:hAnsi="Times New Roman" w:cs="Times New Roman"/>
          <w:color w:val="000000"/>
        </w:rPr>
        <w:t xml:space="preserve"> </w:t>
      </w:r>
    </w:p>
    <w:p w14:paraId="207F25F8" w14:textId="1DD8FCFC" w:rsidR="00DF1807" w:rsidRDefault="00DF1807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DF1807">
        <w:rPr>
          <w:rFonts w:ascii="Times New Roman" w:hAnsi="Times New Roman" w:cs="Times New Roman"/>
        </w:rPr>
        <w:t xml:space="preserve">Built a </w:t>
      </w:r>
      <w:r w:rsidRPr="00DF1807">
        <w:rPr>
          <w:rFonts w:ascii="Times New Roman" w:hAnsi="Times New Roman" w:cs="Times New Roman"/>
          <w:b/>
          <w:bCs/>
        </w:rPr>
        <w:t>Flutter-based salon management and billing app</w:t>
      </w:r>
      <w:r w:rsidRPr="00DF1807">
        <w:rPr>
          <w:rFonts w:ascii="Times New Roman" w:hAnsi="Times New Roman" w:cs="Times New Roman"/>
        </w:rPr>
        <w:t xml:space="preserve"> with </w:t>
      </w:r>
      <w:r w:rsidRPr="00DF1807">
        <w:rPr>
          <w:rFonts w:ascii="Times New Roman" w:hAnsi="Times New Roman" w:cs="Times New Roman"/>
          <w:b/>
          <w:bCs/>
        </w:rPr>
        <w:t>customer management, service billing, wallet transactions, payment tracking, digital receipts and 58mm ESC/POS thermal printing</w:t>
      </w:r>
      <w:r w:rsidRPr="00DF1807">
        <w:rPr>
          <w:rFonts w:ascii="Times New Roman" w:hAnsi="Times New Roman" w:cs="Times New Roman"/>
        </w:rPr>
        <w:t>.</w:t>
      </w:r>
    </w:p>
    <w:p w14:paraId="45CEEF75" w14:textId="51A795ED" w:rsidR="00DF1807" w:rsidRPr="00DF1807" w:rsidRDefault="00DF1807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DF1807">
        <w:rPr>
          <w:rFonts w:ascii="Times New Roman" w:hAnsi="Times New Roman" w:cs="Times New Roman"/>
        </w:rPr>
        <w:t>Collaborate directly with clients to resolve issues and deliver requirement-driven enhancements.</w:t>
      </w:r>
    </w:p>
    <w:p w14:paraId="62A858F8" w14:textId="77777777" w:rsidR="000A0B2B" w:rsidRPr="002152D6" w:rsidRDefault="00000000">
      <w:pPr>
        <w:keepNext/>
        <w:pBdr>
          <w:bottom w:val="single" w:sz="6" w:space="1" w:color="1F3B6A"/>
        </w:pBdr>
        <w:spacing w:before="60" w:after="4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22"/>
        </w:rPr>
        <w:t>PROJECTS</w:t>
      </w:r>
    </w:p>
    <w:p w14:paraId="6F6A0D2A" w14:textId="77777777" w:rsidR="000A0B2B" w:rsidRPr="002152D6" w:rsidRDefault="00000000">
      <w:pPr>
        <w:keepNext/>
        <w:spacing w:after="8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>MinimizUrl - URL Shortening Service</w:t>
      </w:r>
      <w:r w:rsidRPr="002152D6">
        <w:rPr>
          <w:rFonts w:ascii="Times New Roman" w:hAnsi="Times New Roman" w:cs="Times New Roman"/>
          <w:color w:val="000000"/>
        </w:rPr>
        <w:t xml:space="preserve"> | Java, Spring Boot, Spring Security, JWT, MongoDB | </w:t>
      </w:r>
      <w:hyperlink r:id="rId10">
        <w:r w:rsidRPr="002152D6">
          <w:rPr>
            <w:rFonts w:ascii="Times New Roman" w:hAnsi="Times New Roman" w:cs="Times New Roman"/>
            <w:color w:val="055FCC"/>
            <w:u w:val="single"/>
          </w:rPr>
          <w:t>GitHub</w:t>
        </w:r>
      </w:hyperlink>
    </w:p>
    <w:p w14:paraId="5287F3C0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Built a REST service with Controller-Service-Repository architecture, SOLID principles and constructor-based dependency injection for testability.</w:t>
      </w:r>
    </w:p>
    <w:p w14:paraId="449EF161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Secured endpoints with stateless JWT authentication, RBAC and token-expiry handling using Spring Security.</w:t>
      </w:r>
    </w:p>
    <w:p w14:paraId="209EEDE8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Designed Base62 encoding over atomic ID sequences for collision-free links; moved analytics to asynchronous @Async processing with TTL-indexed MongoDB collections.</w:t>
      </w:r>
    </w:p>
    <w:p w14:paraId="0C19A4B1" w14:textId="77777777" w:rsidR="000A0B2B" w:rsidRPr="002152D6" w:rsidRDefault="00000000">
      <w:pPr>
        <w:keepNext/>
        <w:spacing w:after="8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>EchoDrop - Offline Mesh Messaging</w:t>
      </w:r>
      <w:r w:rsidRPr="002152D6">
        <w:rPr>
          <w:rFonts w:ascii="Times New Roman" w:hAnsi="Times New Roman" w:cs="Times New Roman"/>
          <w:color w:val="000000"/>
        </w:rPr>
        <w:t xml:space="preserve"> | Android, Java, BLE GATT, DTN | </w:t>
      </w:r>
      <w:hyperlink r:id="rId11">
        <w:r w:rsidRPr="002152D6">
          <w:rPr>
            <w:rFonts w:ascii="Times New Roman" w:hAnsi="Times New Roman" w:cs="Times New Roman"/>
            <w:color w:val="055FCC"/>
            <w:u w:val="single"/>
          </w:rPr>
          <w:t>GitHub</w:t>
        </w:r>
      </w:hyperlink>
    </w:p>
    <w:p w14:paraId="4ECFD1BF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Built an offline-first Android messaging app over BLE GATT using delay-tolerant networking for multi-hop store-carry-forward delivery.</w:t>
      </w:r>
    </w:p>
    <w:p w14:paraId="15AE761D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Implemented message fragmentation/reassembly, UUID-based deduplication, TTL expiry and encrypted private messaging; validated across multiple Android OEM devices.</w:t>
      </w:r>
    </w:p>
    <w:p w14:paraId="60F5F553" w14:textId="77777777" w:rsidR="000A0B2B" w:rsidRPr="002152D6" w:rsidRDefault="00000000">
      <w:pPr>
        <w:keepNext/>
        <w:spacing w:after="8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</w:rPr>
        <w:t>Contexta - AI-Powered Reading Companion</w:t>
      </w:r>
      <w:r w:rsidRPr="002152D6">
        <w:rPr>
          <w:rFonts w:ascii="Times New Roman" w:hAnsi="Times New Roman" w:cs="Times New Roman"/>
          <w:color w:val="000000"/>
        </w:rPr>
        <w:t xml:space="preserve"> | Flutter, Firebase, SQLite | </w:t>
      </w:r>
      <w:hyperlink r:id="rId12">
        <w:r w:rsidRPr="002152D6">
          <w:rPr>
            <w:rFonts w:ascii="Times New Roman" w:hAnsi="Times New Roman" w:cs="Times New Roman"/>
            <w:color w:val="055FCC"/>
            <w:u w:val="single"/>
          </w:rPr>
          <w:t>GitHub</w:t>
        </w:r>
      </w:hyperlink>
    </w:p>
    <w:p w14:paraId="56D1533B" w14:textId="77777777" w:rsidR="000A0B2B" w:rsidRPr="002152D6" w:rsidRDefault="00000000">
      <w:pPr>
        <w:pStyle w:val="ListBullet"/>
        <w:keepLines/>
        <w:spacing w:after="16"/>
        <w:ind w:left="259" w:hanging="173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Shipped a cross-platform app with AI-driven word explanations, SQLite caching and Firestore sync to reduce live API calls.</w:t>
      </w:r>
    </w:p>
    <w:p w14:paraId="3772F5B8" w14:textId="77777777" w:rsidR="000A0B2B" w:rsidRPr="002152D6" w:rsidRDefault="00000000">
      <w:pPr>
        <w:keepNext/>
        <w:pBdr>
          <w:bottom w:val="single" w:sz="6" w:space="1" w:color="1F3B6A"/>
        </w:pBdr>
        <w:spacing w:before="60" w:after="4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22"/>
        </w:rPr>
        <w:t>EDUCATION</w:t>
      </w:r>
    </w:p>
    <w:p w14:paraId="50497447" w14:textId="77777777" w:rsidR="000A0B2B" w:rsidRPr="002152D6" w:rsidRDefault="00000000">
      <w:pPr>
        <w:keepNext/>
        <w:tabs>
          <w:tab w:val="right" w:pos="10973"/>
        </w:tabs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000000"/>
          <w:sz w:val="19"/>
        </w:rPr>
        <w:t>B.Tech, Computer Science &amp; Engineering - Lakshmi Narain College of Technology Excellence</w:t>
      </w:r>
      <w:r w:rsidRPr="002152D6">
        <w:rPr>
          <w:rFonts w:ascii="Times New Roman" w:hAnsi="Times New Roman" w:cs="Times New Roman"/>
          <w:color w:val="000000"/>
          <w:sz w:val="19"/>
        </w:rPr>
        <w:tab/>
      </w:r>
      <w:r w:rsidRPr="002152D6">
        <w:rPr>
          <w:rFonts w:ascii="Times New Roman" w:hAnsi="Times New Roman" w:cs="Times New Roman"/>
          <w:b/>
          <w:color w:val="000000"/>
          <w:sz w:val="19"/>
        </w:rPr>
        <w:t>Nov 2022 - Jun 2026</w:t>
      </w:r>
    </w:p>
    <w:p w14:paraId="2CFE98DE" w14:textId="77777777" w:rsidR="000A0B2B" w:rsidRPr="002152D6" w:rsidRDefault="00000000">
      <w:pPr>
        <w:spacing w:after="1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color w:val="000000"/>
        </w:rPr>
        <w:t>CGPA: 7.81 | Higher Secondary (PCMB): 96.4%</w:t>
      </w:r>
    </w:p>
    <w:p w14:paraId="3E3B44A8" w14:textId="77777777" w:rsidR="000A0B2B" w:rsidRPr="002152D6" w:rsidRDefault="00000000">
      <w:pPr>
        <w:keepNext/>
        <w:pBdr>
          <w:bottom w:val="single" w:sz="6" w:space="1" w:color="1F3B6A"/>
        </w:pBdr>
        <w:spacing w:before="60" w:after="40"/>
        <w:rPr>
          <w:rFonts w:ascii="Times New Roman" w:hAnsi="Times New Roman" w:cs="Times New Roman"/>
        </w:rPr>
      </w:pPr>
      <w:r w:rsidRPr="002152D6">
        <w:rPr>
          <w:rFonts w:ascii="Times New Roman" w:hAnsi="Times New Roman" w:cs="Times New Roman"/>
          <w:b/>
          <w:color w:val="1F3B6A"/>
          <w:sz w:val="22"/>
        </w:rPr>
        <w:t>CERTIFICATIONS</w:t>
      </w:r>
    </w:p>
    <w:p w14:paraId="633B9AD1" w14:textId="77777777" w:rsidR="00DF1807" w:rsidRDefault="00000000" w:rsidP="00DF1807">
      <w:pPr>
        <w:pStyle w:val="ListBullet"/>
      </w:pPr>
      <w:r w:rsidRPr="002152D6">
        <w:t xml:space="preserve">Wipro TalentNext Java Full Stack (2025)  </w:t>
      </w:r>
    </w:p>
    <w:p w14:paraId="42EBB97F" w14:textId="77777777" w:rsidR="00DF1807" w:rsidRDefault="00000000" w:rsidP="00DF1807">
      <w:pPr>
        <w:pStyle w:val="ListBullet"/>
      </w:pPr>
      <w:r w:rsidRPr="002152D6">
        <w:t xml:space="preserve">Postman API Fundamentals Student Expert </w:t>
      </w:r>
    </w:p>
    <w:p w14:paraId="02C5A9DE" w14:textId="15B103CE" w:rsidR="000A0B2B" w:rsidRPr="002152D6" w:rsidRDefault="00000000" w:rsidP="00DF1807">
      <w:pPr>
        <w:pStyle w:val="ListBullet"/>
      </w:pPr>
      <w:r w:rsidRPr="002152D6">
        <w:t>NPTEL Programming in Java (2024)</w:t>
      </w:r>
    </w:p>
    <w:sectPr w:rsidR="000A0B2B" w:rsidRPr="002152D6" w:rsidSect="00034616">
      <w:pgSz w:w="12240" w:h="15840"/>
      <w:pgMar w:top="403" w:right="619" w:bottom="389" w:left="619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24B9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21639"/>
    <w:multiLevelType w:val="multilevel"/>
    <w:tmpl w:val="98F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45916"/>
    <w:multiLevelType w:val="multilevel"/>
    <w:tmpl w:val="E7C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047568">
    <w:abstractNumId w:val="8"/>
  </w:num>
  <w:num w:numId="2" w16cid:durableId="889267300">
    <w:abstractNumId w:val="6"/>
  </w:num>
  <w:num w:numId="3" w16cid:durableId="1434324951">
    <w:abstractNumId w:val="5"/>
  </w:num>
  <w:num w:numId="4" w16cid:durableId="1650287002">
    <w:abstractNumId w:val="4"/>
  </w:num>
  <w:num w:numId="5" w16cid:durableId="2116486445">
    <w:abstractNumId w:val="7"/>
  </w:num>
  <w:num w:numId="6" w16cid:durableId="1920676165">
    <w:abstractNumId w:val="3"/>
  </w:num>
  <w:num w:numId="7" w16cid:durableId="620305623">
    <w:abstractNumId w:val="2"/>
  </w:num>
  <w:num w:numId="8" w16cid:durableId="64305092">
    <w:abstractNumId w:val="1"/>
  </w:num>
  <w:num w:numId="9" w16cid:durableId="2022853302">
    <w:abstractNumId w:val="0"/>
  </w:num>
  <w:num w:numId="10" w16cid:durableId="46491680">
    <w:abstractNumId w:val="9"/>
  </w:num>
  <w:num w:numId="11" w16cid:durableId="1196964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B2B"/>
    <w:rsid w:val="0015074B"/>
    <w:rsid w:val="002152D6"/>
    <w:rsid w:val="0029639D"/>
    <w:rsid w:val="00326F90"/>
    <w:rsid w:val="0069132B"/>
    <w:rsid w:val="00AA1D8D"/>
    <w:rsid w:val="00B47730"/>
    <w:rsid w:val="00CB0664"/>
    <w:rsid w:val="00DF1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5DD2D"/>
  <w14:defaultImageDpi w14:val="300"/>
  <w15:docId w15:val="{78AD8752-C59B-4337-8A3A-5D745559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18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8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18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JiteshSe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itesh-sen-0377141ab/" TargetMode="External"/><Relationship Id="rId12" Type="http://schemas.openxmlformats.org/officeDocument/2006/relationships/hyperlink" Target="https://github.com/jiteshh-10/Contex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iteshh-10" TargetMode="External"/><Relationship Id="rId11" Type="http://schemas.openxmlformats.org/officeDocument/2006/relationships/hyperlink" Target="https://github.com/jiteshh-10/EchoDro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iteshh-10/minimiz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te.i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Jitesh Sen - Java Full Stack Developer - MBRDI</vt:lpstr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Jitesh Sen - Java Full Stack Developer - MBRDI</dc:title>
  <dc:subject>ATS-optimized Java Full Stack Developer resume</dc:subject>
  <dc:creator>Jitesh Sen</dc:creator>
  <cp:keywords/>
  <dc:description>generated by python-docx</dc:description>
  <cp:lastModifiedBy>Jitesh Sen</cp:lastModifiedBy>
  <cp:revision>2</cp:revision>
  <dcterms:created xsi:type="dcterms:W3CDTF">2013-12-23T23:15:00Z</dcterms:created>
  <dcterms:modified xsi:type="dcterms:W3CDTF">2026-09-29T12:45:00Z</dcterms:modified>
  <cp:category/>
</cp:coreProperties>
</file>